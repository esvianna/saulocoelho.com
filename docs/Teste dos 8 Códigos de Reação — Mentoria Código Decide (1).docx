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9C6E" w14:textId="77777777" w:rsidR="00C335AC" w:rsidRDefault="00000000">
      <w:r>
        <w:rPr>
          <w:color w:val="967637"/>
        </w:rPr>
        <w:t>MENTORIA CÓDIGO DECIDE</w:t>
      </w:r>
    </w:p>
    <w:p w14:paraId="5692138F" w14:textId="77777777" w:rsidR="00C335AC" w:rsidRDefault="00C335AC">
      <w:pPr>
        <w:spacing w:after="1300"/>
      </w:pPr>
    </w:p>
    <w:p w14:paraId="3D05287F" w14:textId="61B6FAFE" w:rsidR="00C335AC" w:rsidRDefault="00E00C20">
      <w:pPr>
        <w:pStyle w:val="Ttulo"/>
      </w:pPr>
      <w:r>
        <w:t>AVALIAÇÃO</w:t>
      </w:r>
      <w:r w:rsidR="00000000">
        <w:t xml:space="preserve"> DOS 8</w:t>
      </w:r>
      <w:r w:rsidR="00000000">
        <w:br/>
        <w:t>CÓDIGOS DE REAÇÃO</w:t>
      </w:r>
    </w:p>
    <w:p w14:paraId="09EF57EC" w14:textId="77777777" w:rsidR="00C335AC" w:rsidRDefault="00000000">
      <w:r>
        <w:rPr>
          <w:sz w:val="32"/>
        </w:rPr>
        <w:t>Mapeamento comportamental</w:t>
      </w:r>
    </w:p>
    <w:p w14:paraId="3E0CACA9" w14:textId="77777777" w:rsidR="00C335AC" w:rsidRDefault="00C335AC">
      <w:pPr>
        <w:spacing w:after="760"/>
      </w:pPr>
    </w:p>
    <w:p w14:paraId="0748A484" w14:textId="77777777" w:rsidR="00C335AC" w:rsidRDefault="00000000">
      <w:r>
        <w:rPr>
          <w:b/>
        </w:rPr>
        <w:t>Saulo Coelho — Terapeuta Comportamental de Líderes</w:t>
      </w:r>
    </w:p>
    <w:p w14:paraId="08DC1C9F" w14:textId="77777777" w:rsidR="00C335AC" w:rsidRDefault="00C335AC">
      <w:pPr>
        <w:spacing w:after="720"/>
      </w:pPr>
    </w:p>
    <w:p w14:paraId="7F42A9DE" w14:textId="77777777" w:rsidR="00C335AC" w:rsidRDefault="00000000">
      <w:pPr>
        <w:pStyle w:val="Ttulo2"/>
      </w:pPr>
      <w:r>
        <w:t>Nome do mentorado</w:t>
      </w:r>
    </w:p>
    <w:p w14:paraId="3B7BAD00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12A89C83" w14:textId="77777777" w:rsidR="00C335AC" w:rsidRDefault="00000000">
      <w:pPr>
        <w:pStyle w:val="Ttulo2"/>
      </w:pPr>
      <w:r>
        <w:t>Data de aplicação</w:t>
      </w:r>
    </w:p>
    <w:p w14:paraId="69891A50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4BC36F44" w14:textId="77777777" w:rsidR="00C335AC" w:rsidRDefault="00000000">
      <w:r>
        <w:rPr>
          <w:sz w:val="20"/>
        </w:rPr>
        <w:t>Ferramenta de mapeamento de padrões comportamentais. Não constitui diagnóstico psicológico ou psiquiátrico.</w:t>
      </w:r>
    </w:p>
    <w:p w14:paraId="23905561" w14:textId="77777777" w:rsidR="00C335AC" w:rsidRDefault="00000000">
      <w:r>
        <w:br w:type="page"/>
      </w:r>
    </w:p>
    <w:p w14:paraId="73281D43" w14:textId="77777777" w:rsidR="00C335AC" w:rsidRDefault="00000000">
      <w:r>
        <w:rPr>
          <w:color w:val="967637"/>
        </w:rPr>
        <w:lastRenderedPageBreak/>
        <w:t>01  /  ORIENTAÇÕES</w:t>
      </w:r>
    </w:p>
    <w:p w14:paraId="64F787ED" w14:textId="77777777" w:rsidR="00C335AC" w:rsidRDefault="00000000">
      <w:pPr>
        <w:pStyle w:val="Ttulo1"/>
      </w:pPr>
      <w:r>
        <w:t>Antes de responder</w:t>
      </w:r>
    </w:p>
    <w:p w14:paraId="07268138" w14:textId="77777777" w:rsidR="00C335AC" w:rsidRDefault="00000000">
      <w:pPr>
        <w:pStyle w:val="Ttulo2"/>
      </w:pPr>
      <w:r>
        <w:t>Objetivo</w:t>
      </w:r>
    </w:p>
    <w:p w14:paraId="6B37E6F5" w14:textId="77777777" w:rsidR="00C335AC" w:rsidRDefault="00000000">
      <w:r>
        <w:t>Identificar quais padrões automáticos tendem a assumir o comando diante de pressão, conflito, insegurança, crítica, medo ou frustração.</w:t>
      </w:r>
    </w:p>
    <w:p w14:paraId="5AA425E3" w14:textId="77777777" w:rsidR="00C335AC" w:rsidRDefault="00000000">
      <w:pPr>
        <w:pStyle w:val="Ttulo2"/>
      </w:pPr>
      <w:r>
        <w:t>Instruções ao mentorado</w:t>
      </w:r>
    </w:p>
    <w:p w14:paraId="664E4A0F" w14:textId="77777777" w:rsidR="00C335AC" w:rsidRDefault="00000000">
      <w:r>
        <w:t>Leia cada afirmação pensando em como você realmente se comporta, principalmente quando está sob pressão. Não responda como gostaria de agir. Responda considerando o que costuma fazer na prática.</w:t>
      </w:r>
    </w:p>
    <w:p w14:paraId="647BFE0F" w14:textId="77777777" w:rsidR="00C335AC" w:rsidRDefault="00000000">
      <w:r>
        <w:t>Para cada afirmação, marque uma única opção de 0 a 5. Responda às 32 afirmações.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C335AC" w14:paraId="38F08B8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282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CE72C6" w14:textId="77777777" w:rsidR="00C335A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Pontuação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282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15C9EF" w14:textId="77777777" w:rsidR="00C335AC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Frequência</w:t>
            </w:r>
          </w:p>
        </w:tc>
      </w:tr>
      <w:tr w:rsidR="00C335AC" w14:paraId="078C784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265CC3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0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C19C0C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Nunca</w:t>
            </w:r>
          </w:p>
        </w:tc>
      </w:tr>
      <w:tr w:rsidR="00C335AC" w14:paraId="39E13F7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EE7E94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7ABE40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Raramente</w:t>
            </w:r>
          </w:p>
        </w:tc>
      </w:tr>
      <w:tr w:rsidR="00C335AC" w14:paraId="4CD588E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4D9EFE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D93510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Às vezes</w:t>
            </w:r>
          </w:p>
        </w:tc>
      </w:tr>
      <w:tr w:rsidR="00C335AC" w14:paraId="6B4AAD2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F18A1D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4C5AF7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Frequentemente</w:t>
            </w:r>
          </w:p>
        </w:tc>
      </w:tr>
      <w:tr w:rsidR="00C335AC" w14:paraId="4F718D3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E212C7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F73323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Quase sempre</w:t>
            </w:r>
          </w:p>
        </w:tc>
      </w:tr>
      <w:tr w:rsidR="00C335AC" w14:paraId="2A0D87B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429BF1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655227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Sempre</w:t>
            </w:r>
          </w:p>
        </w:tc>
      </w:tr>
    </w:tbl>
    <w:p w14:paraId="641B9639" w14:textId="77777777" w:rsidR="00C335AC" w:rsidRDefault="00C335AC"/>
    <w:p w14:paraId="115EEB64" w14:textId="77777777" w:rsidR="00C335AC" w:rsidRDefault="00000000">
      <w:r>
        <w:t>Nas próximas páginas, assinale o quadrado correspondente à sua resposta. No preenchimento digital, substitua o quadrado escolhido por um X.</w:t>
      </w:r>
    </w:p>
    <w:p w14:paraId="01791746" w14:textId="77777777" w:rsidR="00C335AC" w:rsidRDefault="00000000">
      <w:pPr>
        <w:pStyle w:val="Ttulo2"/>
      </w:pPr>
      <w:r>
        <w:t>Após o preenchimento</w:t>
      </w:r>
    </w:p>
    <w:p w14:paraId="1D7E97E5" w14:textId="77777777" w:rsidR="00C335AC" w:rsidRDefault="00000000">
      <w:r>
        <w:t>O mentor fará a correção, registrará o mapa dos oito códigos e conduzirá a devolutiva a partir de situações concretas relatadas pelo mentorado.</w:t>
      </w:r>
    </w:p>
    <w:p w14:paraId="1C960044" w14:textId="77777777" w:rsidR="00C335AC" w:rsidRDefault="00000000">
      <w:r>
        <w:t>Este material é uma ferramenta de mapeamento comportamental e não um diagnóstico psicológico ou psiquiátrico.</w:t>
      </w:r>
    </w:p>
    <w:p w14:paraId="4194E80A" w14:textId="77777777" w:rsidR="00C335AC" w:rsidRDefault="00000000">
      <w:r>
        <w:br w:type="page"/>
      </w:r>
    </w:p>
    <w:p w14:paraId="089693BA" w14:textId="77777777" w:rsidR="00C335AC" w:rsidRDefault="00000000">
      <w:r>
        <w:rPr>
          <w:color w:val="967637"/>
        </w:rPr>
        <w:lastRenderedPageBreak/>
        <w:t>02  /  QUESTIONÁRIO</w:t>
      </w:r>
    </w:p>
    <w:p w14:paraId="13ADF853" w14:textId="77777777" w:rsidR="00C335AC" w:rsidRDefault="00000000">
      <w:pPr>
        <w:pStyle w:val="Ttulo1"/>
      </w:pPr>
      <w:r>
        <w:t>Afirmações 1 a 8</w:t>
      </w:r>
    </w:p>
    <w:p w14:paraId="141C5302" w14:textId="77777777" w:rsidR="00C335AC" w:rsidRDefault="00000000">
      <w:r>
        <w:rPr>
          <w:sz w:val="20"/>
        </w:rPr>
        <w:t>0 Nunca   •   1 Raramente   •   2 Às vezes</w:t>
      </w:r>
      <w:r>
        <w:rPr>
          <w:sz w:val="20"/>
        </w:rPr>
        <w:br/>
        <w:t>3 Frequentemente   •   4 Quase sempre   •   5 Sempre</w:t>
      </w:r>
    </w:p>
    <w:p w14:paraId="1DA938D0" w14:textId="77777777" w:rsidR="00C335AC" w:rsidRDefault="00000000">
      <w:pPr>
        <w:keepNext/>
        <w:spacing w:before="180" w:after="120"/>
      </w:pPr>
      <w:r>
        <w:rPr>
          <w:b/>
        </w:rPr>
        <w:t xml:space="preserve">01  </w:t>
      </w:r>
      <w:r>
        <w:t>Quando preciso enfrentar uma conversa desconfortável, costumo adiá-la.</w:t>
      </w:r>
    </w:p>
    <w:p w14:paraId="7FF5492B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0004ED03" w14:textId="77777777" w:rsidR="00C335AC" w:rsidRDefault="00000000">
      <w:pPr>
        <w:keepNext/>
        <w:spacing w:before="180" w:after="120"/>
      </w:pPr>
      <w:r>
        <w:rPr>
          <w:b/>
        </w:rPr>
        <w:t xml:space="preserve">02  </w:t>
      </w:r>
      <w:r>
        <w:t>Quando algo importante depende de outras pessoas, sinto necessidade de acompanhar ou conferir de perto.</w:t>
      </w:r>
    </w:p>
    <w:p w14:paraId="58053F44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5C58EFDD" w14:textId="77777777" w:rsidR="00C335AC" w:rsidRDefault="00000000">
      <w:pPr>
        <w:keepNext/>
        <w:spacing w:before="180" w:after="120"/>
      </w:pPr>
      <w:r>
        <w:rPr>
          <w:b/>
        </w:rPr>
        <w:t xml:space="preserve">03  </w:t>
      </w:r>
      <w:r>
        <w:t>Tenho dificuldade de dizer “não” quando sei que minha resposta pode desagradar alguém.</w:t>
      </w:r>
    </w:p>
    <w:p w14:paraId="5AF6E905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4D5648B2" w14:textId="77777777" w:rsidR="00C335AC" w:rsidRDefault="00000000">
      <w:pPr>
        <w:keepNext/>
        <w:spacing w:before="180" w:after="120"/>
      </w:pPr>
      <w:r>
        <w:rPr>
          <w:b/>
        </w:rPr>
        <w:t xml:space="preserve">04  </w:t>
      </w:r>
      <w:r>
        <w:t>Quando me sinto confrontado, posso elevar o tom, interromper ou responder de maneira mais dura.</w:t>
      </w:r>
    </w:p>
    <w:p w14:paraId="022FB361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7B013420" w14:textId="77777777" w:rsidR="00C335AC" w:rsidRDefault="00000000">
      <w:pPr>
        <w:keepNext/>
        <w:spacing w:before="180" w:after="120"/>
      </w:pPr>
      <w:r>
        <w:rPr>
          <w:b/>
        </w:rPr>
        <w:t xml:space="preserve">05  </w:t>
      </w:r>
      <w:r>
        <w:t>Quando tenho medo de tomar uma decisão errada, continuo analisando e demoro para escolher.</w:t>
      </w:r>
    </w:p>
    <w:p w14:paraId="7839B00D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5823E060" w14:textId="77777777" w:rsidR="00C335AC" w:rsidRDefault="00000000">
      <w:pPr>
        <w:keepNext/>
        <w:spacing w:before="180" w:after="120"/>
      </w:pPr>
      <w:r>
        <w:rPr>
          <w:b/>
        </w:rPr>
        <w:t xml:space="preserve">06  </w:t>
      </w:r>
      <w:r>
        <w:t>Sob forte tensão, tomo decisões rapidamente para resolver logo a situação.</w:t>
      </w:r>
    </w:p>
    <w:p w14:paraId="7363B43D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5306818B" w14:textId="77777777" w:rsidR="00C335AC" w:rsidRDefault="00000000">
      <w:pPr>
        <w:keepNext/>
        <w:spacing w:before="180" w:after="120"/>
      </w:pPr>
      <w:r>
        <w:rPr>
          <w:b/>
        </w:rPr>
        <w:t xml:space="preserve">07  </w:t>
      </w:r>
      <w:r>
        <w:t>Sinto necessidade de produzir, trabalhar ou entregar resultados para provar meu valor.</w:t>
      </w:r>
    </w:p>
    <w:p w14:paraId="3BA4953A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33FDA2D8" w14:textId="77777777" w:rsidR="00C335AC" w:rsidRDefault="00000000">
      <w:pPr>
        <w:keepNext/>
        <w:spacing w:before="180" w:after="120"/>
      </w:pPr>
      <w:r>
        <w:rPr>
          <w:b/>
        </w:rPr>
        <w:t xml:space="preserve">08  </w:t>
      </w:r>
      <w:r>
        <w:t>Quando algo me machuca emocionalmente, minha tendência é me afastar ou demonstrar que não me importo.</w:t>
      </w:r>
    </w:p>
    <w:p w14:paraId="245D0AF8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207A7F0C" w14:textId="77777777" w:rsidR="00C335AC" w:rsidRDefault="00000000">
      <w:r>
        <w:br w:type="page"/>
      </w:r>
    </w:p>
    <w:p w14:paraId="1668B69E" w14:textId="77777777" w:rsidR="00C335AC" w:rsidRDefault="00000000">
      <w:r>
        <w:rPr>
          <w:color w:val="967637"/>
        </w:rPr>
        <w:lastRenderedPageBreak/>
        <w:t>02  /  QUESTIONÁRIO</w:t>
      </w:r>
    </w:p>
    <w:p w14:paraId="4A329B46" w14:textId="77777777" w:rsidR="00C335AC" w:rsidRDefault="00000000">
      <w:pPr>
        <w:pStyle w:val="Ttulo1"/>
      </w:pPr>
      <w:r>
        <w:t>Afirmações 9 a 16</w:t>
      </w:r>
    </w:p>
    <w:p w14:paraId="127B9809" w14:textId="77777777" w:rsidR="00C335AC" w:rsidRDefault="00000000">
      <w:r>
        <w:rPr>
          <w:sz w:val="20"/>
        </w:rPr>
        <w:t>0 Nunca   •   1 Raramente   •   2 Às vezes</w:t>
      </w:r>
      <w:r>
        <w:rPr>
          <w:sz w:val="20"/>
        </w:rPr>
        <w:br/>
        <w:t>3 Frequentemente   •   4 Quase sempre   •   5 Sempre</w:t>
      </w:r>
    </w:p>
    <w:p w14:paraId="2A844F50" w14:textId="77777777" w:rsidR="00C335AC" w:rsidRDefault="00000000">
      <w:pPr>
        <w:keepNext/>
        <w:spacing w:before="180" w:after="120"/>
      </w:pPr>
      <w:r>
        <w:rPr>
          <w:b/>
        </w:rPr>
        <w:t xml:space="preserve">09  </w:t>
      </w:r>
      <w:r>
        <w:t>Quando uma situação me causa desconforto, encontro motivos para deixá-la para depois.</w:t>
      </w:r>
    </w:p>
    <w:p w14:paraId="30E372D3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20B8DC6D" w14:textId="77777777" w:rsidR="00C335AC" w:rsidRDefault="00000000">
      <w:pPr>
        <w:keepNext/>
        <w:spacing w:before="180" w:after="120"/>
      </w:pPr>
      <w:r>
        <w:rPr>
          <w:b/>
        </w:rPr>
        <w:t xml:space="preserve">10  </w:t>
      </w:r>
      <w:r>
        <w:t>Tenho dificuldade de delegar tarefas importantes sem interferir na forma como serão executadas.</w:t>
      </w:r>
    </w:p>
    <w:p w14:paraId="6EECF7EB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13EFE6AA" w14:textId="77777777" w:rsidR="00C335AC" w:rsidRDefault="00000000">
      <w:pPr>
        <w:keepNext/>
        <w:spacing w:before="180" w:after="120"/>
      </w:pPr>
      <w:r>
        <w:rPr>
          <w:b/>
        </w:rPr>
        <w:t xml:space="preserve">11  </w:t>
      </w:r>
      <w:r>
        <w:t>A opinião das pessoas pesa nas minhas decisões, principalmente quando temo ser criticado ou rejeitado.</w:t>
      </w:r>
    </w:p>
    <w:p w14:paraId="7570B7A2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0041C4AE" w14:textId="77777777" w:rsidR="00C335AC" w:rsidRDefault="00000000">
      <w:pPr>
        <w:keepNext/>
        <w:spacing w:before="180" w:after="120"/>
      </w:pPr>
      <w:r>
        <w:rPr>
          <w:b/>
        </w:rPr>
        <w:t xml:space="preserve">12  </w:t>
      </w:r>
      <w:r>
        <w:t>Quando me sinto desrespeitado ou desvalorizado, minha primeira reação costuma ser confrontar.</w:t>
      </w:r>
    </w:p>
    <w:p w14:paraId="76230061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37D279C8" w14:textId="77777777" w:rsidR="00C335AC" w:rsidRDefault="00000000">
      <w:pPr>
        <w:keepNext/>
        <w:spacing w:before="180" w:after="120"/>
      </w:pPr>
      <w:r>
        <w:rPr>
          <w:b/>
        </w:rPr>
        <w:t xml:space="preserve">13  </w:t>
      </w:r>
      <w:r>
        <w:t>Diante de muitas possibilidades, posso ficar preso tentando descobrir qual é a decisão perfeita.</w:t>
      </w:r>
    </w:p>
    <w:p w14:paraId="2096CF24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5495579E" w14:textId="77777777" w:rsidR="00C335AC" w:rsidRDefault="00000000">
      <w:pPr>
        <w:keepNext/>
        <w:spacing w:before="180" w:after="120"/>
      </w:pPr>
      <w:r>
        <w:rPr>
          <w:b/>
        </w:rPr>
        <w:t xml:space="preserve">14  </w:t>
      </w:r>
      <w:r>
        <w:t>Quando estou frustrado ou irritado, posso falar ou agir antes de pensar nas consequências.</w:t>
      </w:r>
    </w:p>
    <w:p w14:paraId="004F2371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770F4DC2" w14:textId="77777777" w:rsidR="00C335AC" w:rsidRDefault="00000000">
      <w:pPr>
        <w:keepNext/>
        <w:spacing w:before="180" w:after="120"/>
      </w:pPr>
      <w:r>
        <w:rPr>
          <w:b/>
        </w:rPr>
        <w:t xml:space="preserve">15  </w:t>
      </w:r>
      <w:r>
        <w:t>Tenho dificuldade de descansar quando ainda existem metas, problemas ou tarefas pendentes.</w:t>
      </w:r>
    </w:p>
    <w:p w14:paraId="21271606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7384A07F" w14:textId="77777777" w:rsidR="00C335AC" w:rsidRDefault="00000000">
      <w:pPr>
        <w:keepNext/>
        <w:spacing w:before="180" w:after="120"/>
      </w:pPr>
      <w:r>
        <w:rPr>
          <w:b/>
        </w:rPr>
        <w:t xml:space="preserve">16  </w:t>
      </w:r>
      <w:r>
        <w:t>Evito demonstrar fragilidade, medo ou necessidade emocional para outras pessoas.</w:t>
      </w:r>
    </w:p>
    <w:p w14:paraId="420E0A71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2FB376E1" w14:textId="77777777" w:rsidR="00C335AC" w:rsidRDefault="00000000">
      <w:r>
        <w:br w:type="page"/>
      </w:r>
    </w:p>
    <w:p w14:paraId="12E469D0" w14:textId="77777777" w:rsidR="00C335AC" w:rsidRDefault="00000000">
      <w:r>
        <w:rPr>
          <w:color w:val="967637"/>
        </w:rPr>
        <w:lastRenderedPageBreak/>
        <w:t>02  /  QUESTIONÁRIO</w:t>
      </w:r>
    </w:p>
    <w:p w14:paraId="5FBBFC65" w14:textId="77777777" w:rsidR="00C335AC" w:rsidRDefault="00000000">
      <w:pPr>
        <w:pStyle w:val="Ttulo1"/>
      </w:pPr>
      <w:r>
        <w:t>Afirmações 17 a 24</w:t>
      </w:r>
    </w:p>
    <w:p w14:paraId="49CE927F" w14:textId="77777777" w:rsidR="00C335AC" w:rsidRDefault="00000000">
      <w:r>
        <w:rPr>
          <w:sz w:val="20"/>
        </w:rPr>
        <w:t>0 Nunca   •   1 Raramente   •   2 Às vezes</w:t>
      </w:r>
      <w:r>
        <w:rPr>
          <w:sz w:val="20"/>
        </w:rPr>
        <w:br/>
        <w:t>3 Frequentemente   •   4 Quase sempre   •   5 Sempre</w:t>
      </w:r>
    </w:p>
    <w:p w14:paraId="14D6E9E1" w14:textId="77777777" w:rsidR="00C335AC" w:rsidRDefault="00000000">
      <w:pPr>
        <w:keepNext/>
        <w:spacing w:before="180" w:after="120"/>
      </w:pPr>
      <w:r>
        <w:rPr>
          <w:b/>
        </w:rPr>
        <w:t xml:space="preserve">17  </w:t>
      </w:r>
      <w:r>
        <w:t>Quando não sei como resolver um problema, às vezes espero que o tempo ou outra pessoa resolva por mim.</w:t>
      </w:r>
    </w:p>
    <w:p w14:paraId="13D72B1E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409DD13A" w14:textId="77777777" w:rsidR="00C335AC" w:rsidRDefault="00000000">
      <w:pPr>
        <w:keepNext/>
        <w:spacing w:before="180" w:after="120"/>
      </w:pPr>
      <w:r>
        <w:rPr>
          <w:b/>
        </w:rPr>
        <w:t xml:space="preserve">18  </w:t>
      </w:r>
      <w:r>
        <w:t>Quando algo sai diferente do planejado, sinto necessidade de assumir o comando da situação.</w:t>
      </w:r>
    </w:p>
    <w:p w14:paraId="017061CF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4F64FD78" w14:textId="77777777" w:rsidR="00C335AC" w:rsidRDefault="00000000">
      <w:pPr>
        <w:keepNext/>
        <w:spacing w:before="180" w:after="120"/>
      </w:pPr>
      <w:r>
        <w:rPr>
          <w:b/>
        </w:rPr>
        <w:t xml:space="preserve">19  </w:t>
      </w:r>
      <w:r>
        <w:t>Às vezes aceito compromissos que não gostaria de assumir para não decepcionar alguém.</w:t>
      </w:r>
    </w:p>
    <w:p w14:paraId="705CB211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2F283ACD" w14:textId="77777777" w:rsidR="00C335AC" w:rsidRDefault="00000000">
      <w:pPr>
        <w:keepNext/>
        <w:spacing w:before="180" w:after="120"/>
      </w:pPr>
      <w:r>
        <w:rPr>
          <w:b/>
        </w:rPr>
        <w:t xml:space="preserve">20  </w:t>
      </w:r>
      <w:r>
        <w:t>Quando alguém aponta um erro meu, posso reagir tentando me defender, contra-atacar ou mostrar o erro da outra pessoa.</w:t>
      </w:r>
    </w:p>
    <w:p w14:paraId="3564916E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6E2C0352" w14:textId="77777777" w:rsidR="00C335AC" w:rsidRDefault="00000000">
      <w:pPr>
        <w:keepNext/>
        <w:spacing w:before="180" w:after="120"/>
      </w:pPr>
      <w:r>
        <w:rPr>
          <w:b/>
        </w:rPr>
        <w:t xml:space="preserve">21  </w:t>
      </w:r>
      <w:r>
        <w:t>Costumo adiar o início de algo importante até sentir que estou suficientemente preparado ou seguro.</w:t>
      </w:r>
    </w:p>
    <w:p w14:paraId="2988633E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7053FE23" w14:textId="77777777" w:rsidR="00C335AC" w:rsidRDefault="00000000">
      <w:pPr>
        <w:keepNext/>
        <w:spacing w:before="180" w:after="120"/>
      </w:pPr>
      <w:r>
        <w:rPr>
          <w:b/>
        </w:rPr>
        <w:t xml:space="preserve">22  </w:t>
      </w:r>
      <w:r>
        <w:t>Quando quero aliviar rapidamente uma tensão, posso mudar planos, abandonar algo ou tomar uma decisão brusca.</w:t>
      </w:r>
    </w:p>
    <w:p w14:paraId="614982E4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5C2F6089" w14:textId="77777777" w:rsidR="00C335AC" w:rsidRDefault="00000000">
      <w:pPr>
        <w:keepNext/>
        <w:spacing w:before="180" w:after="120"/>
      </w:pPr>
      <w:r>
        <w:rPr>
          <w:b/>
        </w:rPr>
        <w:t xml:space="preserve">23  </w:t>
      </w:r>
      <w:r>
        <w:t>Quando sinto que não estou sendo reconhecido, minha tendência é trabalhar ainda mais ou tentar provar minha capacidade.</w:t>
      </w:r>
    </w:p>
    <w:p w14:paraId="20973D57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6518F6B7" w14:textId="77777777" w:rsidR="00C335AC" w:rsidRDefault="00000000">
      <w:pPr>
        <w:keepNext/>
        <w:spacing w:before="180" w:after="120"/>
      </w:pPr>
      <w:r>
        <w:rPr>
          <w:b/>
        </w:rPr>
        <w:t xml:space="preserve">24  </w:t>
      </w:r>
      <w:r>
        <w:t>Em situações emocionalmente difíceis, prefiro focar em tarefas, trabalho ou assuntos práticos a falar sobre o que estou sentindo.</w:t>
      </w:r>
    </w:p>
    <w:p w14:paraId="09BDA898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4BF98817" w14:textId="77777777" w:rsidR="00C335AC" w:rsidRDefault="00000000">
      <w:r>
        <w:br w:type="page"/>
      </w:r>
    </w:p>
    <w:p w14:paraId="3EE6AF06" w14:textId="77777777" w:rsidR="00C335AC" w:rsidRDefault="00000000">
      <w:r>
        <w:rPr>
          <w:color w:val="967637"/>
        </w:rPr>
        <w:lastRenderedPageBreak/>
        <w:t>02  /  QUESTIONÁRIO</w:t>
      </w:r>
    </w:p>
    <w:p w14:paraId="32D55CC3" w14:textId="77777777" w:rsidR="00C335AC" w:rsidRDefault="00000000">
      <w:pPr>
        <w:pStyle w:val="Ttulo1"/>
      </w:pPr>
      <w:r>
        <w:t>Afirmações 25 a 32</w:t>
      </w:r>
    </w:p>
    <w:p w14:paraId="3E5467AD" w14:textId="77777777" w:rsidR="00C335AC" w:rsidRDefault="00000000">
      <w:r>
        <w:rPr>
          <w:sz w:val="20"/>
        </w:rPr>
        <w:t>0 Nunca   •   1 Raramente   •   2 Às vezes</w:t>
      </w:r>
      <w:r>
        <w:rPr>
          <w:sz w:val="20"/>
        </w:rPr>
        <w:br/>
        <w:t>3 Frequentemente   •   4 Quase sempre   •   5 Sempre</w:t>
      </w:r>
    </w:p>
    <w:p w14:paraId="471A3296" w14:textId="77777777" w:rsidR="00C335AC" w:rsidRDefault="00000000">
      <w:pPr>
        <w:keepNext/>
        <w:spacing w:before="180" w:after="120"/>
      </w:pPr>
      <w:r>
        <w:rPr>
          <w:b/>
        </w:rPr>
        <w:t xml:space="preserve">25  </w:t>
      </w:r>
      <w:r>
        <w:t>Existem decisões, responsabilidades ou conversas importantes que sei que preciso enfrentar, mas continuo evitando.</w:t>
      </w:r>
    </w:p>
    <w:p w14:paraId="53137D0E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2DB176C0" w14:textId="77777777" w:rsidR="00C335AC" w:rsidRDefault="00000000">
      <w:pPr>
        <w:keepNext/>
        <w:spacing w:before="180" w:after="120"/>
      </w:pPr>
      <w:r>
        <w:rPr>
          <w:b/>
        </w:rPr>
        <w:t xml:space="preserve">26  </w:t>
      </w:r>
      <w:r>
        <w:t>Quando alguém executa uma tarefa de maneira diferente da minha, sinto vontade de corrigir, supervisionar ou refazer.</w:t>
      </w:r>
    </w:p>
    <w:p w14:paraId="0C257679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143EC7D1" w14:textId="77777777" w:rsidR="00C335AC" w:rsidRDefault="00000000">
      <w:pPr>
        <w:keepNext/>
        <w:spacing w:before="180" w:after="120"/>
      </w:pPr>
      <w:r>
        <w:rPr>
          <w:b/>
        </w:rPr>
        <w:t xml:space="preserve">27  </w:t>
      </w:r>
      <w:r>
        <w:t>Posso mudar minha posição ou explicar-me excessivamente quando percebo que alguém não gostou da minha decisão.</w:t>
      </w:r>
    </w:p>
    <w:p w14:paraId="478457D2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3B29E44A" w14:textId="77777777" w:rsidR="00C335AC" w:rsidRDefault="00000000">
      <w:pPr>
        <w:keepNext/>
        <w:spacing w:before="180" w:after="120"/>
      </w:pPr>
      <w:r>
        <w:rPr>
          <w:b/>
        </w:rPr>
        <w:t xml:space="preserve">28  </w:t>
      </w:r>
      <w:r>
        <w:t>Quando sinto que estou perdendo autoridade ou controle, posso me tornar mais agressivo, impositivo ou crítico.</w:t>
      </w:r>
    </w:p>
    <w:p w14:paraId="5127ABEB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79FB49AF" w14:textId="77777777" w:rsidR="00C335AC" w:rsidRDefault="00000000">
      <w:pPr>
        <w:keepNext/>
        <w:spacing w:before="180" w:after="120"/>
      </w:pPr>
      <w:r>
        <w:rPr>
          <w:b/>
        </w:rPr>
        <w:t xml:space="preserve">29  </w:t>
      </w:r>
      <w:r>
        <w:t>O medo das consequências de uma escolha pode me impedir de agir mesmo quando sei que preciso decidir.</w:t>
      </w:r>
    </w:p>
    <w:p w14:paraId="3846AD52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0A73E840" w14:textId="77777777" w:rsidR="00C335AC" w:rsidRDefault="00000000">
      <w:pPr>
        <w:keepNext/>
        <w:spacing w:before="180" w:after="120"/>
      </w:pPr>
      <w:r>
        <w:rPr>
          <w:b/>
        </w:rPr>
        <w:t xml:space="preserve">30  </w:t>
      </w:r>
      <w:r>
        <w:t>Já tomei decisões importantes no calor do momento e depois percebi que deveria ter pensado melhor.</w:t>
      </w:r>
    </w:p>
    <w:p w14:paraId="1BA1A157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22B74207" w14:textId="77777777" w:rsidR="00C335AC" w:rsidRDefault="00000000">
      <w:pPr>
        <w:keepNext/>
        <w:spacing w:before="180" w:after="120"/>
      </w:pPr>
      <w:r>
        <w:rPr>
          <w:b/>
        </w:rPr>
        <w:t xml:space="preserve">31  </w:t>
      </w:r>
      <w:r>
        <w:t>Frequentemente assumo mais responsabilidades do que deveria porque preciso sentir que estou sendo útil, competente ou necessário.</w:t>
      </w:r>
    </w:p>
    <w:p w14:paraId="6B6CBB97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456580C6" w14:textId="77777777" w:rsidR="00C335AC" w:rsidRDefault="00000000">
      <w:pPr>
        <w:keepNext/>
        <w:spacing w:before="180" w:after="120"/>
      </w:pPr>
      <w:r>
        <w:rPr>
          <w:b/>
        </w:rPr>
        <w:t xml:space="preserve">32  </w:t>
      </w:r>
      <w:r>
        <w:t>Quando me sinto rejeitado, frustrado ou ferido, minha tendência é me fechar emocionalmente e criar distância.</w:t>
      </w:r>
    </w:p>
    <w:p w14:paraId="6209FB94" w14:textId="77777777" w:rsidR="00C335AC" w:rsidRDefault="00000000">
      <w:pPr>
        <w:spacing w:after="180"/>
      </w:pPr>
      <w:r>
        <w:t xml:space="preserve">     ☐ 0       ☐ 1       ☐ 2       ☐ 3       ☐ 4       ☐ 5</w:t>
      </w:r>
    </w:p>
    <w:p w14:paraId="340539D4" w14:textId="77777777" w:rsidR="00C335AC" w:rsidRDefault="00000000">
      <w:r>
        <w:br w:type="page"/>
      </w:r>
    </w:p>
    <w:p w14:paraId="4788446B" w14:textId="77777777" w:rsidR="00C335AC" w:rsidRDefault="00000000">
      <w:r>
        <w:rPr>
          <w:color w:val="967637"/>
        </w:rPr>
        <w:lastRenderedPageBreak/>
        <w:t>03  /  CORREÇÃO</w:t>
      </w:r>
    </w:p>
    <w:p w14:paraId="51B5A4DF" w14:textId="77777777" w:rsidR="00C335AC" w:rsidRDefault="00000000">
      <w:pPr>
        <w:pStyle w:val="Ttulo1"/>
      </w:pPr>
      <w:r>
        <w:t>Pontuação e interpretação</w:t>
      </w:r>
    </w:p>
    <w:p w14:paraId="4082DD59" w14:textId="77777777" w:rsidR="00C335AC" w:rsidRDefault="00000000">
      <w:r>
        <w:t>Some as respostas das quatro questões de cada código. A pontuação bruta varia de 0 a 20. Divida o total por 4 para obter o resultado de 0 a 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2268"/>
        <w:gridCol w:w="2268"/>
      </w:tblGrid>
      <w:tr w:rsidR="00C335AC" w14:paraId="522BC6F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282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726D1B" w14:textId="77777777" w:rsidR="00C335A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282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D09379" w14:textId="77777777" w:rsidR="00C335AC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Questões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282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B6941A" w14:textId="77777777" w:rsidR="00C335AC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Bruta</w:t>
            </w:r>
            <w:r>
              <w:rPr>
                <w:b/>
                <w:color w:val="FFFFFF"/>
                <w:sz w:val="20"/>
              </w:rPr>
              <w:br/>
              <w:t>0–20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282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5C68C2" w14:textId="77777777" w:rsidR="00C335AC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  <w:r>
              <w:rPr>
                <w:b/>
                <w:color w:val="FFFFFF"/>
                <w:sz w:val="20"/>
              </w:rPr>
              <w:br/>
              <w:t>÷ 4 = 0–5</w:t>
            </w:r>
          </w:p>
        </w:tc>
      </w:tr>
      <w:tr w:rsidR="00C335AC" w14:paraId="7052275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7D18E5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Evitação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30EC3E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1, 9, 17, 25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E40BD2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A65687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</w:tr>
      <w:tr w:rsidR="00C335AC" w14:paraId="39431FC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BC64EA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Controle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7827EB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2, 10, 18, 26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A04414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6087B5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</w:tr>
      <w:tr w:rsidR="00C335AC" w14:paraId="7817B4C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277DF2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Aprovação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178688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3, 11, 19, 27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90CC2C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F599BC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</w:tr>
      <w:tr w:rsidR="00C335AC" w14:paraId="6E8BAA6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7E7328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Ataque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14A8F6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4, 12, 20, 28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A2C0A2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C4C378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</w:tr>
      <w:tr w:rsidR="00C335AC" w14:paraId="788AA74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15537C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Paralisação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30B80D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5, 13, 21, 29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11BC3E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6F5130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</w:tr>
      <w:tr w:rsidR="00C335AC" w14:paraId="3E7099C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3F5C86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Impulsividade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CD80E1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6, 14, 22, 30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D62FD9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F67844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</w:tr>
      <w:tr w:rsidR="00C335AC" w14:paraId="13772BC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C82F4E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Compensação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CB65CE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7, 15, 23, 31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0D5899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0C8C83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</w:tr>
      <w:tr w:rsidR="00C335AC" w14:paraId="62826A3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D783F7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Desconexão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EE8DEF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8, 16, 24, 32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C7DAE5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257190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</w:t>
            </w:r>
          </w:p>
        </w:tc>
      </w:tr>
    </w:tbl>
    <w:p w14:paraId="4031B611" w14:textId="77777777" w:rsidR="00C335AC" w:rsidRDefault="00000000">
      <w:r>
        <w:rPr>
          <w:sz w:val="20"/>
        </w:rPr>
        <w:t>Exemplo: Controle = 16 pontos. 16 ÷ 4 = 4,0.</w:t>
      </w:r>
    </w:p>
    <w:p w14:paraId="4E228E34" w14:textId="77777777" w:rsidR="00C335AC" w:rsidRDefault="00000000">
      <w:pPr>
        <w:pStyle w:val="Ttulo2"/>
      </w:pPr>
      <w:r>
        <w:t>Tabela de interpretação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948"/>
        <w:gridCol w:w="5386"/>
      </w:tblGrid>
      <w:tr w:rsidR="00C335AC" w14:paraId="35921C2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282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B64D8A" w14:textId="77777777" w:rsidR="00C335A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282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C96925" w14:textId="77777777" w:rsidR="00C335AC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Classificação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282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D38B42" w14:textId="77777777" w:rsidR="00C335AC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 w:rsidR="00C335AC" w14:paraId="03E13F7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4EA7FC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0–0,9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8F41A6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Não aparece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D61B46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O padrão não foi identificado ou é pouco relevante.</w:t>
            </w:r>
          </w:p>
        </w:tc>
      </w:tr>
      <w:tr w:rsidR="00C335AC" w14:paraId="76F98B7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4BD6E5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1–1,9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801144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Aparece raramente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234422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Surge em situações muito específicas.</w:t>
            </w:r>
          </w:p>
        </w:tc>
      </w:tr>
      <w:tr w:rsidR="00C335AC" w14:paraId="5A9CC6DC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6745A4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2–2,9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E78B75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Aparece ocasionalmente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DDCA0A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O padrão existe, mas não domina as reações.</w:t>
            </w:r>
          </w:p>
        </w:tc>
      </w:tr>
      <w:tr w:rsidR="00C335AC" w14:paraId="1CD6EB9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85CEF9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3–3,9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61F342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Aparece com frequência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BE0BC9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Produz consequências perceptíveis.</w:t>
            </w:r>
          </w:p>
        </w:tc>
      </w:tr>
      <w:tr w:rsidR="00C335AC" w14:paraId="740714A9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1819CD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4–4,9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A2BE8A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Aparece intensamente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7491B8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Interfere diretamente em decisões e relações.</w:t>
            </w:r>
          </w:p>
        </w:tc>
      </w:tr>
      <w:tr w:rsidR="00C335AC" w14:paraId="5D03BBBC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B088E9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8133AD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Código dominante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A8564E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Aparece de forma muito consistente e pode gerar prejuízos significativos.</w:t>
            </w:r>
          </w:p>
        </w:tc>
      </w:tr>
    </w:tbl>
    <w:p w14:paraId="73460D7C" w14:textId="77777777" w:rsidR="00C335AC" w:rsidRDefault="00000000">
      <w:r>
        <w:rPr>
          <w:sz w:val="18"/>
        </w:rPr>
        <w:t>Registre o resultado exato, sem arredondar. Para leitura das faixas, considere o limite inferior até antes do próximo inteiro (por exemplo, 3,75 pertence à faixa 3–3,9).</w:t>
      </w:r>
    </w:p>
    <w:p w14:paraId="6180475B" w14:textId="77777777" w:rsidR="00C335AC" w:rsidRDefault="00000000">
      <w:r>
        <w:br w:type="page"/>
      </w:r>
    </w:p>
    <w:p w14:paraId="113E4AE6" w14:textId="77777777" w:rsidR="00C335AC" w:rsidRDefault="00000000">
      <w:r>
        <w:rPr>
          <w:color w:val="967637"/>
        </w:rPr>
        <w:lastRenderedPageBreak/>
        <w:t>04  /  SÍNTESE</w:t>
      </w:r>
    </w:p>
    <w:p w14:paraId="1DCC0F0E" w14:textId="77777777" w:rsidR="00C335AC" w:rsidRDefault="00000000">
      <w:pPr>
        <w:pStyle w:val="Ttulo1"/>
      </w:pPr>
      <w:r>
        <w:t>Mapa dos 8 códigos</w:t>
      </w:r>
    </w:p>
    <w:p w14:paraId="386A5A16" w14:textId="77777777" w:rsidR="00C335AC" w:rsidRDefault="00000000">
      <w:r>
        <w:t>Transfira os resultados da correção e complete a síntese com o mentorado.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3402"/>
      </w:tblGrid>
      <w:tr w:rsidR="00C335AC" w14:paraId="251FE132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282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0EDB33" w14:textId="77777777" w:rsidR="00C335A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282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C323B" w14:textId="77777777" w:rsidR="00C335AC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Pontuação</w:t>
            </w:r>
          </w:p>
        </w:tc>
      </w:tr>
      <w:tr w:rsidR="00C335AC" w14:paraId="7A59F3FC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0EF3E2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Evitação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AF1232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________ / 5</w:t>
            </w:r>
          </w:p>
        </w:tc>
      </w:tr>
      <w:tr w:rsidR="00C335AC" w14:paraId="4B26E80B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F1F312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Controle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06E25D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________ / 5</w:t>
            </w:r>
          </w:p>
        </w:tc>
      </w:tr>
      <w:tr w:rsidR="00C335AC" w14:paraId="0F3B29B1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A0DB2B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Aprovação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04CD0C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________ / 5</w:t>
            </w:r>
          </w:p>
        </w:tc>
      </w:tr>
      <w:tr w:rsidR="00C335AC" w14:paraId="29BFF607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BB272B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Ataque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DA7B7C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________ / 5</w:t>
            </w:r>
          </w:p>
        </w:tc>
      </w:tr>
      <w:tr w:rsidR="00C335AC" w14:paraId="29C97D2A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4E23F0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Paralisação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C58D47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________ / 5</w:t>
            </w:r>
          </w:p>
        </w:tc>
      </w:tr>
      <w:tr w:rsidR="00C335AC" w14:paraId="7BAE113D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D379B8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Impulsividade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F149EF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________ / 5</w:t>
            </w:r>
          </w:p>
        </w:tc>
      </w:tr>
      <w:tr w:rsidR="00C335AC" w14:paraId="5BE7C799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D852EF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Compensação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4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F28BBF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________ / 5</w:t>
            </w:r>
          </w:p>
        </w:tc>
      </w:tr>
      <w:tr w:rsidR="00C335AC" w14:paraId="4EF91123" w14:textId="77777777">
        <w:trPr>
          <w:cantSplit/>
          <w:jc w:val="center"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E10EAC" w14:textId="77777777" w:rsidR="00C335AC" w:rsidRDefault="00000000">
            <w:pPr>
              <w:spacing w:before="40" w:after="40"/>
            </w:pPr>
            <w:r>
              <w:rPr>
                <w:sz w:val="20"/>
              </w:rPr>
              <w:t>Desconexão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FCD160" w14:textId="77777777" w:rsidR="00C335AC" w:rsidRDefault="00000000">
            <w:pPr>
              <w:spacing w:before="40" w:after="40"/>
              <w:jc w:val="center"/>
            </w:pPr>
            <w:r>
              <w:rPr>
                <w:sz w:val="20"/>
              </w:rPr>
              <w:t>________ / 5</w:t>
            </w:r>
          </w:p>
        </w:tc>
      </w:tr>
    </w:tbl>
    <w:p w14:paraId="44134D92" w14:textId="77777777" w:rsidR="00C335AC" w:rsidRDefault="00000000">
      <w:pPr>
        <w:pStyle w:val="Ttulo2"/>
      </w:pPr>
      <w:r>
        <w:t>Código predominante</w:t>
      </w:r>
    </w:p>
    <w:p w14:paraId="3393BC6C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45B041AB" w14:textId="77777777" w:rsidR="00C335AC" w:rsidRDefault="00000000">
      <w:pPr>
        <w:pStyle w:val="Ttulo2"/>
      </w:pPr>
      <w:r>
        <w:t>Código secundário</w:t>
      </w:r>
    </w:p>
    <w:p w14:paraId="15D40D13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03063E1D" w14:textId="77777777" w:rsidR="00C335AC" w:rsidRDefault="00000000">
      <w:pPr>
        <w:pStyle w:val="Ttulo2"/>
      </w:pPr>
      <w:r>
        <w:t>Código situacional</w:t>
      </w:r>
    </w:p>
    <w:p w14:paraId="21899875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36AA83A5" w14:textId="77777777" w:rsidR="00C335AC" w:rsidRDefault="00000000">
      <w:pPr>
        <w:pStyle w:val="Ttulo2"/>
      </w:pPr>
      <w:r>
        <w:t>Situações que ativam</w:t>
      </w:r>
    </w:p>
    <w:p w14:paraId="468911D4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137DD766" w14:textId="77777777" w:rsidR="00C335AC" w:rsidRDefault="00000000">
      <w:pPr>
        <w:pStyle w:val="Ttulo2"/>
      </w:pPr>
      <w:r>
        <w:t>Principal prejuízo</w:t>
      </w:r>
    </w:p>
    <w:p w14:paraId="5DBD0E50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38DAFDFC" w14:textId="77777777" w:rsidR="00C335AC" w:rsidRDefault="00000000">
      <w:pPr>
        <w:pStyle w:val="Ttulo2"/>
      </w:pPr>
      <w:r>
        <w:t>Código prioritário</w:t>
      </w:r>
    </w:p>
    <w:p w14:paraId="444E8E1B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14AE6852" w14:textId="77777777" w:rsidR="00C335AC" w:rsidRDefault="00000000">
      <w:r>
        <w:br w:type="page"/>
      </w:r>
    </w:p>
    <w:p w14:paraId="01E4C259" w14:textId="77777777" w:rsidR="00C335AC" w:rsidRDefault="00000000">
      <w:r>
        <w:rPr>
          <w:color w:val="967637"/>
        </w:rPr>
        <w:lastRenderedPageBreak/>
        <w:t>05  /  DEVOLUTIVA</w:t>
      </w:r>
    </w:p>
    <w:p w14:paraId="4000786B" w14:textId="77777777" w:rsidR="00C335AC" w:rsidRDefault="00000000">
      <w:pPr>
        <w:pStyle w:val="Ttulo1"/>
      </w:pPr>
      <w:r>
        <w:t>Da reação à nova resposta</w:t>
      </w:r>
    </w:p>
    <w:p w14:paraId="6D188187" w14:textId="77777777" w:rsidR="00C335AC" w:rsidRDefault="00000000">
      <w:r>
        <w:t>Escolha uma situação concreta e registre a sequência com o mentorado.</w:t>
      </w:r>
    </w:p>
    <w:p w14:paraId="602E1506" w14:textId="77777777" w:rsidR="00C335AC" w:rsidRDefault="00000000">
      <w:r>
        <w:rPr>
          <w:b/>
        </w:rPr>
        <w:t>Gatilho → Código ativado → Comportamento → Proteção buscada → Prejuízo → Nova resposta decidida</w:t>
      </w:r>
    </w:p>
    <w:p w14:paraId="62E9601E" w14:textId="77777777" w:rsidR="00C335AC" w:rsidRDefault="00000000">
      <w:pPr>
        <w:pStyle w:val="Ttulo2"/>
      </w:pPr>
      <w:r>
        <w:t>Gatilho</w:t>
      </w:r>
    </w:p>
    <w:p w14:paraId="2E19500B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1C20741D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24134644" w14:textId="77777777" w:rsidR="00C335AC" w:rsidRDefault="00000000">
      <w:pPr>
        <w:pStyle w:val="Ttulo2"/>
      </w:pPr>
      <w:r>
        <w:t>Código ativado</w:t>
      </w:r>
    </w:p>
    <w:p w14:paraId="127B6E5B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24454FC2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12118FE2" w14:textId="77777777" w:rsidR="00C335AC" w:rsidRDefault="00000000">
      <w:pPr>
        <w:pStyle w:val="Ttulo2"/>
      </w:pPr>
      <w:r>
        <w:t>Comportamento</w:t>
      </w:r>
    </w:p>
    <w:p w14:paraId="46C992BD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3E0F3AFF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69571669" w14:textId="77777777" w:rsidR="00C335AC" w:rsidRDefault="00000000">
      <w:pPr>
        <w:pStyle w:val="Ttulo2"/>
      </w:pPr>
      <w:r>
        <w:t>Proteção buscada</w:t>
      </w:r>
    </w:p>
    <w:p w14:paraId="4D03A8D0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20701845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075FC757" w14:textId="77777777" w:rsidR="00C335AC" w:rsidRDefault="00000000">
      <w:pPr>
        <w:pStyle w:val="Ttulo2"/>
      </w:pPr>
      <w:r>
        <w:t>Prejuízo</w:t>
      </w:r>
    </w:p>
    <w:p w14:paraId="006F17E5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40F46403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7AADAD4A" w14:textId="77777777" w:rsidR="00C335AC" w:rsidRDefault="00000000">
      <w:pPr>
        <w:pStyle w:val="Ttulo2"/>
      </w:pPr>
      <w:r>
        <w:t>Nova resposta decidida</w:t>
      </w:r>
    </w:p>
    <w:p w14:paraId="73DDF241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p w14:paraId="24A3A9EA" w14:textId="77777777" w:rsidR="00C335AC" w:rsidRDefault="00000000">
      <w:pPr>
        <w:spacing w:after="240"/>
      </w:pPr>
      <w:r>
        <w:rPr>
          <w:color w:val="B6B1A6"/>
        </w:rPr>
        <w:t>________________________________________________________________________</w:t>
      </w:r>
    </w:p>
    <w:sectPr w:rsidR="00C335AC" w:rsidSect="00034616">
      <w:footerReference w:type="default" r:id="rId8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C5AEF" w14:textId="77777777" w:rsidR="00007970" w:rsidRDefault="00007970">
      <w:pPr>
        <w:spacing w:after="0" w:line="240" w:lineRule="auto"/>
      </w:pPr>
      <w:r>
        <w:separator/>
      </w:r>
    </w:p>
  </w:endnote>
  <w:endnote w:type="continuationSeparator" w:id="0">
    <w:p w14:paraId="691238FB" w14:textId="77777777" w:rsidR="00007970" w:rsidRDefault="00007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00B35" w14:textId="77777777" w:rsidR="00C335AC" w:rsidRDefault="00000000">
    <w:pPr>
      <w:pStyle w:val="Rodap"/>
      <w:jc w:val="right"/>
    </w:pPr>
    <w:r>
      <w:rPr>
        <w:color w:val="806632"/>
        <w:sz w:val="16"/>
      </w:rPr>
      <w:t xml:space="preserve">MENTORIA CÓDIGO </w:t>
    </w:r>
    <w:proofErr w:type="gramStart"/>
    <w:r>
      <w:rPr>
        <w:color w:val="806632"/>
        <w:sz w:val="16"/>
      </w:rPr>
      <w:t>DECIDE  •</w:t>
    </w:r>
    <w:proofErr w:type="gramEnd"/>
    <w:r>
      <w:rPr>
        <w:color w:val="806632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E00C2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4F26C" w14:textId="77777777" w:rsidR="00007970" w:rsidRDefault="00007970">
      <w:pPr>
        <w:spacing w:after="0" w:line="240" w:lineRule="auto"/>
      </w:pPr>
      <w:r>
        <w:separator/>
      </w:r>
    </w:p>
  </w:footnote>
  <w:footnote w:type="continuationSeparator" w:id="0">
    <w:p w14:paraId="22783E23" w14:textId="77777777" w:rsidR="00007970" w:rsidRDefault="00007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179267">
    <w:abstractNumId w:val="8"/>
  </w:num>
  <w:num w:numId="2" w16cid:durableId="1515535197">
    <w:abstractNumId w:val="6"/>
  </w:num>
  <w:num w:numId="3" w16cid:durableId="293218210">
    <w:abstractNumId w:val="5"/>
  </w:num>
  <w:num w:numId="4" w16cid:durableId="1614708602">
    <w:abstractNumId w:val="4"/>
  </w:num>
  <w:num w:numId="5" w16cid:durableId="879901985">
    <w:abstractNumId w:val="7"/>
  </w:num>
  <w:num w:numId="6" w16cid:durableId="652030576">
    <w:abstractNumId w:val="3"/>
  </w:num>
  <w:num w:numId="7" w16cid:durableId="268198378">
    <w:abstractNumId w:val="2"/>
  </w:num>
  <w:num w:numId="8" w16cid:durableId="315032409">
    <w:abstractNumId w:val="1"/>
  </w:num>
  <w:num w:numId="9" w16cid:durableId="37207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70"/>
    <w:rsid w:val="00034616"/>
    <w:rsid w:val="0006063C"/>
    <w:rsid w:val="0015074B"/>
    <w:rsid w:val="0029639D"/>
    <w:rsid w:val="00326F90"/>
    <w:rsid w:val="003C5421"/>
    <w:rsid w:val="00AA1D8D"/>
    <w:rsid w:val="00B47730"/>
    <w:rsid w:val="00C335AC"/>
    <w:rsid w:val="00CB0664"/>
    <w:rsid w:val="00E00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DE7906"/>
  <w14:defaultImageDpi w14:val="300"/>
  <w15:docId w15:val="{7A4A4ACC-02BD-4A55-9BE2-2147CF59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20232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1642</Words>
  <Characters>8873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dos 8 Códigos de Reação — Mentoria Código Decide</dc:title>
  <dc:subject/>
  <dc:creator>Saulo Coelho</dc:creator>
  <cp:keywords/>
  <dc:description>generated by python-docx</dc:description>
  <cp:lastModifiedBy>Saulo Coelho</cp:lastModifiedBy>
  <cp:revision>2</cp:revision>
  <dcterms:created xsi:type="dcterms:W3CDTF">2013-12-23T23:15:00Z</dcterms:created>
  <dcterms:modified xsi:type="dcterms:W3CDTF">2026-09-11T10:37:00Z</dcterms:modified>
  <cp:category/>
</cp:coreProperties>
</file>